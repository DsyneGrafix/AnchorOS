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" w:hAnsi="Noto Sans"/>
          <w:b/>
          <w:color w:val="1F4E78"/>
          <w:sz w:val="48"/>
        </w:rPr>
        <w:t>AIN-100</w:t>
      </w:r>
    </w:p>
    <w:p>
      <w:pPr>
        <w:jc w:val="center"/>
      </w:pPr>
      <w:r>
        <w:rPr>
          <w:rFonts w:ascii="Noto Sans" w:hAnsi="Noto Sans"/>
          <w:b/>
          <w:color w:val="1F4E78"/>
          <w:sz w:val="56"/>
        </w:rPr>
        <w:t>AnchorInsight™ Architecture</w:t>
      </w:r>
    </w:p>
    <w:p>
      <w:pPr>
        <w:jc w:val="center"/>
      </w:pPr>
      <w:r>
        <w:rPr>
          <w:rFonts w:ascii="Noto Sans" w:hAnsi="Noto Sans"/>
          <w:color w:val="4F6275"/>
          <w:sz w:val="28"/>
        </w:rPr>
        <w:t>Commercial Intelligence Application Architecture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Product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AnchorInsight™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Platform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AnchorOS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Governance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Commercial Operating Framework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Document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AIN-100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1.0 Draft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Owner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Sirius Logic Systems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Initial Build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Database, scoring, and one-page organization dashboard</w:t>
            </w:r>
          </w:p>
        </w:tc>
      </w:tr>
    </w:tbl>
    <w:p/>
    <w:p>
      <w:pPr>
        <w:jc w:val="center"/>
      </w:pPr>
      <w:r>
        <w:rPr>
          <w:b/>
          <w:color w:val="1F4E78"/>
          <w:sz w:val="24"/>
        </w:rPr>
        <w:t>Core Question</w:t>
      </w:r>
    </w:p>
    <w:p>
      <w:pPr>
        <w:jc w:val="center"/>
      </w:pPr>
      <w:r>
        <w:rPr>
          <w:b/>
          <w:sz w:val="32"/>
        </w:rPr>
        <w:t>What is the next justified commercial action?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AIN-100 defines the reference architecture for AnchorInsight™, the commercial intelligence application of Sirius Logic Systems. AnchorInsight converts market, organization, relationship, opportunity, evidence, assessment, scoring, and action data into a traceable commercial decision system.</w:t>
      </w:r>
    </w:p>
    <w:p>
      <w:r>
        <w:t>The architecture is designed to make commercial intelligence immediately available, historically traceable, continuously reassessable, and scalable across infrastructure-intensive markets including utilities, healthcare systems, universities, airports, military installations, manufacturing, data centers, and water systems.</w:t>
      </w:r>
    </w:p>
    <w:p>
      <w:pPr>
        <w:pStyle w:val="Heading1"/>
      </w:pPr>
      <w:r>
        <w:t>2. Scope</w:t>
      </w:r>
    </w:p>
    <w:p>
      <w:pPr>
        <w:pStyle w:val="ListBullet"/>
        <w:spacing w:after="40"/>
      </w:pPr>
      <w:r>
        <w:t>Commercial intelligence data model and system boundaries.</w:t>
      </w:r>
    </w:p>
    <w:p>
      <w:pPr>
        <w:pStyle w:val="ListBullet"/>
        <w:spacing w:after="40"/>
      </w:pPr>
      <w:r>
        <w:t>COF tracking identifiers and record lineage.</w:t>
      </w:r>
    </w:p>
    <w:p>
      <w:pPr>
        <w:pStyle w:val="ListBullet"/>
        <w:spacing w:after="40"/>
      </w:pPr>
      <w:r>
        <w:t>Market, organization, opportunity, evidence, assessment, action, and relationship records.</w:t>
      </w:r>
    </w:p>
    <w:p>
      <w:pPr>
        <w:pStyle w:val="ListBullet"/>
        <w:spacing w:after="40"/>
      </w:pPr>
      <w:r>
        <w:t>Versioned scoring and trend history.</w:t>
      </w:r>
    </w:p>
    <w:p>
      <w:pPr>
        <w:pStyle w:val="ListBullet"/>
        <w:spacing w:after="40"/>
      </w:pPr>
      <w:r>
        <w:t>One-page organization dashboard.</w:t>
      </w:r>
    </w:p>
    <w:p>
      <w:pPr>
        <w:pStyle w:val="ListBullet"/>
        <w:spacing w:after="40"/>
      </w:pPr>
      <w:r>
        <w:t>AnchorOS platform-service integration.</w:t>
      </w:r>
    </w:p>
    <w:p>
      <w:pPr>
        <w:pStyle w:val="ListBullet"/>
        <w:spacing w:after="40"/>
      </w:pPr>
      <w:r>
        <w:t>Security, auditability, backup, and future multi-user growth.</w:t>
      </w:r>
    </w:p>
    <w:p>
      <w:pPr>
        <w:pStyle w:val="ListBullet"/>
        <w:spacing w:after="40"/>
      </w:pPr>
      <w:r>
        <w:t>MVP boundaries and phased implementation roadmap.</w:t>
      </w:r>
    </w:p>
    <w:p>
      <w:pPr>
        <w:pStyle w:val="Heading1"/>
      </w:pPr>
      <w:r>
        <w:t>3. Governing Doctrine</w:t>
      </w:r>
    </w:p>
    <w:p>
      <w:pPr>
        <w:pStyle w:val="IntenseQuote"/>
      </w:pPr>
      <w:r>
        <w:t>Commercial effort must never outlive the conditions that justify pursuing it.</w:t>
      </w:r>
    </w:p>
    <w:p>
      <w:r>
        <w:t>AnchorInsight SHALL preserve the evidence, assumptions, scores, decisions, and review triggers needed to determine whether commercial pursuit remains justified as conditions change.</w:t>
      </w:r>
    </w:p>
    <w:p>
      <w:pPr>
        <w:pStyle w:val="Heading1"/>
      </w:pPr>
      <w:r>
        <w:t>4. Architecture Principles</w:t>
      </w:r>
    </w:p>
    <w:p>
      <w:pPr>
        <w:pStyle w:val="ListNumber"/>
        <w:spacing w:after="40"/>
      </w:pPr>
      <w:r>
        <w:t>Evidence before enthusiasm — recommendations SHALL be traceable to evidence.</w:t>
      </w:r>
    </w:p>
    <w:p>
      <w:pPr>
        <w:pStyle w:val="ListNumber"/>
        <w:spacing w:after="40"/>
      </w:pPr>
      <w:r>
        <w:t>History is preserved — scores and decisions SHALL be versioned, never silently overwritten.</w:t>
      </w:r>
    </w:p>
    <w:p>
      <w:pPr>
        <w:pStyle w:val="ListNumber"/>
        <w:spacing w:after="40"/>
      </w:pPr>
      <w:r>
        <w:t>Human-readable identifiers — business records SHALL carry stable COF IDs in addition to internal database keys.</w:t>
      </w:r>
    </w:p>
    <w:p>
      <w:pPr>
        <w:pStyle w:val="ListNumber"/>
        <w:spacing w:after="40"/>
      </w:pPr>
      <w:r>
        <w:t>One-page clarity — each organization SHALL have a concise executive dashboard with drill-down detail.</w:t>
      </w:r>
    </w:p>
    <w:p>
      <w:pPr>
        <w:pStyle w:val="ListNumber"/>
        <w:spacing w:after="40"/>
      </w:pPr>
      <w:r>
        <w:t>COF-governed workflow — market and opportunity progression SHALL follow Commercial Operating Framework states and gates.</w:t>
      </w:r>
    </w:p>
    <w:p>
      <w:pPr>
        <w:pStyle w:val="ListNumber"/>
        <w:spacing w:after="40"/>
      </w:pPr>
      <w:r>
        <w:t>AnchorOS-native operation — audit, events, health, configuration, and registry services SHALL be reused rather than duplicated.</w:t>
      </w:r>
    </w:p>
    <w:p>
      <w:pPr>
        <w:pStyle w:val="ListNumber"/>
        <w:spacing w:after="40"/>
      </w:pPr>
      <w:r>
        <w:t>Simple first build — Version 1 SHALL favor a local, reliable implementation over premature enterprise complexity.</w:t>
      </w:r>
    </w:p>
    <w:p>
      <w:pPr>
        <w:pStyle w:val="ListNumber"/>
        <w:spacing w:after="40"/>
      </w:pPr>
      <w:r>
        <w:t>Expandable architecture — the model SHALL support migration from SQLite to PostgreSQL without redesigning the business domain.</w:t>
      </w:r>
    </w:p>
    <w:p>
      <w:pPr>
        <w:pStyle w:val="Heading1"/>
      </w:pPr>
      <w:r>
        <w:t>5. System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3F8"/>
          </w:tcPr>
          <w:p>
            <w:pPr>
              <w:ind w:left="115"/>
            </w:pPr>
            <w:r>
              <w:rPr>
                <w:rFonts w:ascii="DejaVu Sans Mono" w:hAnsi="DejaVu Sans Mono"/>
                <w:sz w:val="17"/>
              </w:rPr>
              <w:t>Commercial Operating Framework</w:t>
              <w:br/>
              <w:t xml:space="preserve">        │</w:t>
              <w:br/>
              <w:t xml:space="preserve">        ▼</w:t>
              <w:br/>
              <w:t>AnchorInsight™</w:t>
              <w:br/>
              <w:t xml:space="preserve">        │</w:t>
              <w:br/>
              <w:t xml:space="preserve">        ▼</w:t>
              <w:br/>
              <w:t>AnchorOS Platform Services</w:t>
              <w:br/>
              <w:t>Registry | Audit | Event Bus | Configuration | Health | Knowledge</w:t>
              <w:br/>
              <w:t xml:space="preserve">        │</w:t>
              <w:br/>
              <w:t xml:space="preserve">        ▼</w:t>
              <w:br/>
              <w:t>SQLite (MVP) → PostgreSQL (Scale)</w:t>
            </w:r>
          </w:p>
        </w:tc>
      </w:tr>
    </w:tbl>
    <w:p/>
    <w:p>
      <w:r>
        <w:t>COF defines how commercialization is governed. AnchorInsight implements the governed records, scorecards, reviews, dashboards, and decisions. AnchorOS supplies common operational services.</w:t>
      </w:r>
    </w:p>
    <w:p>
      <w:pPr>
        <w:pStyle w:val="Heading1"/>
      </w:pPr>
      <w:r>
        <w:t>6. Primary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User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Primary Need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Executive Sponsor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See commercial health, priority, risk, and next justified action.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Market Intelligence Lead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Maintain markets, evidence, assessments, and reassessment schedules.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Product Lead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Evaluate technical fit, product alignment, and reusable capability.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Sales / Relationship Lead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Manage organizations, contacts, relationships, and next actions.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Customer Success Lead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Capture delivery evidence, retention signals, and organizational learning.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System Administrator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Manage configuration, backups, access, migrations, and health.</w:t>
            </w:r>
          </w:p>
        </w:tc>
      </w:tr>
    </w:tbl>
    <w:p/>
    <w:p>
      <w:pPr>
        <w:pStyle w:val="Heading1"/>
      </w:pPr>
      <w:r>
        <w:t>7. Capability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Market Intelligence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Define, score, review, and compare markets under COF-101 and COF-101A.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Organization Intelligence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Maintain a living dossier for each organization and its strategic role.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Opportunity Intelligence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Qualify specific commercial opportunities under COF-102.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Evidence Management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Link sourced evidence to assertions, scores, risks, and decisions.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Assessment Management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Create versioned market, organization, opportunity, viability, and relationship assessments.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Scoring &amp; Trends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Calculate current scores while retaining every historical scorecard.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Action Governance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Assign, track, complete, and verify justified next actions.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Dashboard &amp; Search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Provide fast one-page views, filters, and cross-market comparison.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Audit &amp; Events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Record changes and publish lifecycle, score, and review events through AnchorOS.</w:t>
            </w:r>
          </w:p>
        </w:tc>
      </w:tr>
    </w:tbl>
    <w:p/>
    <w:p>
      <w:pPr>
        <w:pStyle w:val="Heading1"/>
      </w:pPr>
      <w:r>
        <w:t>8. Core Domain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3F8"/>
          </w:tcPr>
          <w:p>
            <w:pPr>
              <w:ind w:left="115"/>
            </w:pPr>
            <w:r>
              <w:rPr>
                <w:rFonts w:ascii="DejaVu Sans Mono" w:hAnsi="DejaVu Sans Mono"/>
                <w:sz w:val="17"/>
              </w:rPr>
              <w:t>Market</w:t>
              <w:br/>
              <w:t>├── Organizations</w:t>
              <w:br/>
              <w:t>│   ├── Contacts</w:t>
              <w:br/>
              <w:t>│   ├── Relationships</w:t>
              <w:br/>
              <w:t>│   ├── Opportunities</w:t>
              <w:br/>
              <w:t>│   ├── Evidence</w:t>
              <w:br/>
              <w:t>│   ├── Assessments</w:t>
              <w:br/>
              <w:t>│   ├── Scorecards</w:t>
              <w:br/>
              <w:t>│   └── Actions</w:t>
              <w:br/>
              <w:t>├── Market Evidence</w:t>
              <w:br/>
              <w:t>├── Market Assessments</w:t>
              <w:br/>
              <w:t>└── Market Scorecards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016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616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Primary COF ID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Market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 bounded commercial market qualified under COF-101.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COF-MKT-YYYY-NNN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Organization</w:t>
            </w:r>
          </w:p>
        </w:tc>
        <w:tc>
          <w:tcPr>
            <w:tcW w:type="dxa" w:w="561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 customer, partner, platform, supplier, advisor, or ecosystem organization.</w:t>
            </w:r>
          </w:p>
        </w:tc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COF-ORG-YYYY-NNN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Contact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 person associated with an organization.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COF-CON-YYYY-NNN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Relationship</w:t>
            </w:r>
          </w:p>
        </w:tc>
        <w:tc>
          <w:tcPr>
            <w:tcW w:type="dxa" w:w="561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 tracked relationship between people or organizations.</w:t>
            </w:r>
          </w:p>
        </w:tc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COF-REL-YYYY-NNN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Opportunity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 specific commercial, partnership, grant, pilot, or strategic opportunity.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COF-OPP-YYYY-NNN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Evidence</w:t>
            </w:r>
          </w:p>
        </w:tc>
        <w:tc>
          <w:tcPr>
            <w:tcW w:type="dxa" w:w="561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 sourced assertion supporting or challenging a decision.</w:t>
            </w:r>
          </w:p>
        </w:tc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COF-EV-YYYY-NNN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Assessment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 governed evaluation of a market, organization, or opportunity.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COF-AST-YYYY-NNN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Scorecard</w:t>
            </w:r>
          </w:p>
        </w:tc>
        <w:tc>
          <w:tcPr>
            <w:tcW w:type="dxa" w:w="561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 versioned set of criterion scores and evidence references.</w:t>
            </w:r>
          </w:p>
        </w:tc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COF-SCR-YYYY-NNN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Action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 justified next action with owner, due date, status, and completion evidence.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COF-ACT-YYYY-NNN</w:t>
            </w:r>
          </w:p>
        </w:tc>
      </w:tr>
    </w:tbl>
    <w:p/>
    <w:p>
      <w:pPr>
        <w:pStyle w:val="Heading1"/>
      </w:pPr>
      <w:r>
        <w:t>9. Identifier and Traceability Model</w:t>
      </w:r>
    </w:p>
    <w:p>
      <w:r>
        <w:t>Every principal record SHALL have both an internal immutable database identifier and a human-readable COF tracking identifier. The COF identifier SHALL remain stable throughout the record lifecycle.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Market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COF-MKT-YYYY-NNN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COF-MKT-2026-001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Organization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COF-ORG-YYYY-NNN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COF-ORG-2026-001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Opportunity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COF-OPP-YYYY-NNN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COF-OPP-2026-001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Evidence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COF-EV-YYYY-NNN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COF-EV-2026-001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Assessment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COF-AST-YYYY-NNN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COF-AST-2026-001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Scorecard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COF-SCR-YYYY-NNN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COF-SCR-2026-001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COF-ACT-YYYY-NNN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COF-ACT-2026-001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Formal Market Assessment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COF-101A-MA-YYYY-NNN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COF-101A-MA-2026-001</w:t>
            </w:r>
          </w:p>
        </w:tc>
      </w:tr>
    </w:tbl>
    <w:p/>
    <w:p>
      <w:pPr>
        <w:pStyle w:val="Heading1"/>
      </w:pPr>
      <w:r>
        <w:t>10. Scoring Architecture</w:t>
      </w:r>
    </w:p>
    <w:p>
      <w:r>
        <w:t>AnchorInsight SHALL treat scores as versioned scorecards. A current score is a view of the latest valid scorecard, not a mutable field that erases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Score Model</w:t>
            </w:r>
          </w:p>
        </w:tc>
        <w:tc>
          <w:tcPr>
            <w:tcW w:type="dxa" w:w="5040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Maximum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Market Score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Market attractiveness and strategic fit under COF-101A.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Organization Score</w:t>
            </w:r>
          </w:p>
        </w:tc>
        <w:tc>
          <w:tcPr>
            <w:tcW w:type="dxa" w:w="504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Strategic quality and ideal-customer-profile fit.</w:t>
            </w:r>
          </w:p>
        </w:tc>
        <w:tc>
          <w:tcPr>
            <w:tcW w:type="dxa" w:w="144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Opportunity Score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Specific opportunity qualification under COF-102.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Organizational Viability Score (OVS)</w:t>
            </w:r>
          </w:p>
        </w:tc>
        <w:tc>
          <w:tcPr>
            <w:tcW w:type="dxa" w:w="504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Financial and operational durability of the organization.</w:t>
            </w:r>
          </w:p>
        </w:tc>
        <w:tc>
          <w:tcPr>
            <w:tcW w:type="dxa" w:w="144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Evidence Confidence Score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Quality, recency, relevance, and corroboration of evidence.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Relationship Strength Score</w:t>
            </w:r>
          </w:p>
        </w:tc>
        <w:tc>
          <w:tcPr>
            <w:tcW w:type="dxa" w:w="504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Access, engagement, trust, influence, and reciprocity.</w:t>
            </w:r>
          </w:p>
        </w:tc>
        <w:tc>
          <w:tcPr>
            <w:tcW w:type="dxa" w:w="144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Commercial Confidence Index (CCI)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Executive roll-up of approved component scores.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Configurable</w:t>
            </w:r>
          </w:p>
        </w:tc>
      </w:tr>
    </w:tbl>
    <w:p/>
    <w:p>
      <w:pPr>
        <w:pStyle w:val="Heading2"/>
      </w:pPr>
      <w:r>
        <w:t>10.1 Organizational Viability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Range</w:t>
            </w:r>
          </w:p>
        </w:tc>
        <w:tc>
          <w:tcPr>
            <w:tcW w:type="dxa" w:w="5472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Intent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Financial Stability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0-5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Ability to sustain commitments and operations.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Market Stability</w:t>
            </w:r>
          </w:p>
        </w:tc>
        <w:tc>
          <w:tcPr>
            <w:tcW w:type="dxa" w:w="144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0-5</w:t>
            </w:r>
          </w:p>
        </w:tc>
        <w:tc>
          <w:tcPr>
            <w:tcW w:type="dxa" w:w="547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Durability of demand and sector conditions.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Strategic Direction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0-5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Investment, modernization, and leadership direction.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Operational Continuity</w:t>
            </w:r>
          </w:p>
        </w:tc>
        <w:tc>
          <w:tcPr>
            <w:tcW w:type="dxa" w:w="144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0-5</w:t>
            </w:r>
          </w:p>
        </w:tc>
        <w:tc>
          <w:tcPr>
            <w:tcW w:type="dxa" w:w="547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Likelihood that the mission and services continue.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Organizational Risk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0-5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Exposure to disruption, litigation, restructuring, or instability.</w:t>
            </w:r>
          </w:p>
        </w:tc>
      </w:tr>
    </w:tbl>
    <w:p/>
    <w:p>
      <w:r>
        <w:t>Every viability scorecard SHALL include evidence references, reviewer, assessment date, next review date, and any material caveat. A viability score SHALL NOT be represented as a formal credit rating unless produced from a validated financial-risk model and appropriately disclosed.</w:t>
      </w:r>
    </w:p>
    <w:p>
      <w:pPr>
        <w:pStyle w:val="Heading1"/>
      </w:pPr>
      <w:r>
        <w:t>11. One-Page Organization Dashboard</w:t>
      </w:r>
    </w:p>
    <w:p>
      <w:r>
        <w:t>The organization dashboard is the principal user interface for the first build. It SHALL summarize current state while preserving access to underlying evidence and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Dashboard Region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Identity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 Organization ID, name, sector, role, market, location, relationship stage.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Executive Status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 status, priority, current recommendation, next review date.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Score Summary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Market, organization, opportunity, OVS, evidence confidence, relationship strength, and CCI.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Trend View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Historical scores and material changes over time.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Evidence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Newest evidence, evidence quality, disputed claims, and stale evidence warnings.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Risks &amp; Assumptions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Open critical risks, unresolved assumptions, and overrides.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Opportunities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Active opportunities, stage, estimated value, and next gate.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Actions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Open, overdue, and recently completed actions.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People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Key contacts, decision roles, relationship strength, and last interaction.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Decision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Next justified action and rationale.</w:t>
            </w:r>
          </w:p>
        </w:tc>
      </w:tr>
    </w:tbl>
    <w:p/>
    <w:p>
      <w:pPr>
        <w:pStyle w:val="Heading1"/>
      </w:pPr>
      <w:r>
        <w:t>12. Core Workflows</w:t>
      </w:r>
    </w:p>
    <w:p>
      <w:pPr>
        <w:pStyle w:val="ListNumber"/>
        <w:spacing w:after="40"/>
      </w:pPr>
      <w:r>
        <w:t>Create or import a market and assign a COF Market ID.</w:t>
      </w:r>
    </w:p>
    <w:p>
      <w:pPr>
        <w:pStyle w:val="ListNumber"/>
        <w:spacing w:after="40"/>
      </w:pPr>
      <w:r>
        <w:t>Create an organization within one or more markets and assign a COF Organization ID.</w:t>
      </w:r>
    </w:p>
    <w:p>
      <w:pPr>
        <w:pStyle w:val="ListNumber"/>
        <w:spacing w:after="40"/>
      </w:pPr>
      <w:r>
        <w:t>Attach source evidence and classify each assertion.</w:t>
      </w:r>
    </w:p>
    <w:p>
      <w:pPr>
        <w:pStyle w:val="ListNumber"/>
        <w:spacing w:after="40"/>
      </w:pPr>
      <w:r>
        <w:t>Run or update organization, viability, and relationship scorecards.</w:t>
      </w:r>
    </w:p>
    <w:p>
      <w:pPr>
        <w:pStyle w:val="ListNumber"/>
        <w:spacing w:after="40"/>
      </w:pPr>
      <w:r>
        <w:t>Create a COF-102 opportunity when a specific opportunity becomes justified.</w:t>
      </w:r>
    </w:p>
    <w:p>
      <w:pPr>
        <w:pStyle w:val="ListNumber"/>
        <w:spacing w:after="40"/>
      </w:pPr>
      <w:r>
        <w:t>Record actions, owners, dates, and completion evidence.</w:t>
      </w:r>
    </w:p>
    <w:p>
      <w:pPr>
        <w:pStyle w:val="ListNumber"/>
        <w:spacing w:after="40"/>
      </w:pPr>
      <w:r>
        <w:t>Recalculate executive views from the latest valid scorecards.</w:t>
      </w:r>
    </w:p>
    <w:p>
      <w:pPr>
        <w:pStyle w:val="ListNumber"/>
        <w:spacing w:after="40"/>
      </w:pPr>
      <w:r>
        <w:t>Publish lifecycle and material-score-change events through AnchorOS.</w:t>
      </w:r>
    </w:p>
    <w:p>
      <w:pPr>
        <w:pStyle w:val="ListNumber"/>
        <w:spacing w:after="40"/>
      </w:pPr>
      <w:r>
        <w:t>Reassess when review dates or material-change triggers occur.</w:t>
      </w:r>
    </w:p>
    <w:p>
      <w:pPr>
        <w:pStyle w:val="Heading1"/>
      </w:pPr>
      <w:r>
        <w:t>13. Logical Component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Registry Service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Markets, organizations, contacts, roles, and identifiers.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Evidence Service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Sources, assertions, classifications, confidence, and review dates.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Assessment Service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Assessment records, gates, decisions, assumptions, and risks.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Scoring Service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Scoring models, versioned scorecards, trends, and CCI calculations.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Opportunity Service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COF-102 records, lifecycle, briefs, and advancement criteria.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Action Service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Actions, reminders, overdue state, and completion evidence.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Dashboard Service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Read models optimized for the one-page organization dashboard.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Import Service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Spreadsheet import, validation, deduplication, and error reporting.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AnchorOS Adapter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Audit, events, configuration, application registration, and health.</w:t>
            </w:r>
          </w:p>
        </w:tc>
      </w:tr>
    </w:tbl>
    <w:p/>
    <w:p>
      <w:pPr>
        <w:pStyle w:val="Heading1"/>
      </w:pPr>
      <w:r>
        <w:t>14. AnchorOS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024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AnchorOS Capability</w:t>
            </w:r>
          </w:p>
        </w:tc>
        <w:tc>
          <w:tcPr>
            <w:tcW w:type="dxa" w:w="6768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AnchorInsight Use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Application Manager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Registers AnchorInsight as a managed AnchorOS application.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Application Manifest</w:t>
            </w:r>
          </w:p>
        </w:tc>
        <w:tc>
          <w:tcPr>
            <w:tcW w:type="dxa" w:w="676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Declares services, dependencies, version, health checks, and configuration.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Registry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Registers AnchorInsight services and application metadata.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Audit Engine</w:t>
            </w:r>
          </w:p>
        </w:tc>
        <w:tc>
          <w:tcPr>
            <w:tcW w:type="dxa" w:w="676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Records create, update, score, decision, and lifecycle changes.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Event Bus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Publishes events such as score.changed, review.due, evidence.added, and opportunity.transitioned.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Configuration</w:t>
            </w:r>
          </w:p>
        </w:tc>
        <w:tc>
          <w:tcPr>
            <w:tcW w:type="dxa" w:w="676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Stores scoring thresholds, review intervals, feature flags, and environment settings.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Health Monitor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Reports database connectivity, migration status, queue health, and service readiness.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Knowledge Service</w:t>
            </w:r>
          </w:p>
        </w:tc>
        <w:tc>
          <w:tcPr>
            <w:tcW w:type="dxa" w:w="676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Supports cross-organization search and future graph relationships.</w:t>
            </w:r>
          </w:p>
        </w:tc>
      </w:tr>
    </w:tbl>
    <w:p/>
    <w:p>
      <w:pPr>
        <w:pStyle w:val="Heading1"/>
      </w:pPr>
      <w:r>
        <w:t>15. Event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888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5904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Trigger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anchorinsight.organization.created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 new organization is registered.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anchorinsight.evidence.added</w:t>
            </w:r>
          </w:p>
        </w:tc>
        <w:tc>
          <w:tcPr>
            <w:tcW w:type="dxa" w:w="590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New evidence is attached to a record.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anchorinsight.scorecard.completed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 scorecard is finalized.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anchorinsight.score.changed</w:t>
            </w:r>
          </w:p>
        </w:tc>
        <w:tc>
          <w:tcPr>
            <w:tcW w:type="dxa" w:w="590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 material score change is detected.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anchorinsight.viability.changed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OVS changes beyond a configured threshold.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anchorinsight.review.due</w:t>
            </w:r>
          </w:p>
        </w:tc>
        <w:tc>
          <w:tcPr>
            <w:tcW w:type="dxa" w:w="590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 reassessment date is reached.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anchorinsight.opportunity.transitioned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An opportunity changes lifecycle state.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anchorinsight.action.overdue</w:t>
            </w:r>
          </w:p>
        </w:tc>
        <w:tc>
          <w:tcPr>
            <w:tcW w:type="dxa" w:w="590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 required action passes its due date.</w:t>
            </w:r>
          </w:p>
        </w:tc>
      </w:tr>
    </w:tbl>
    <w:p/>
    <w:p>
      <w:pPr>
        <w:pStyle w:val="Heading1"/>
      </w:pPr>
      <w:r>
        <w:t>16. Persistence Architecture</w:t>
      </w:r>
    </w:p>
    <w:p>
      <w:pPr>
        <w:pStyle w:val="Heading2"/>
      </w:pPr>
      <w:r>
        <w:t>16.1 MVP</w:t>
      </w:r>
    </w:p>
    <w:p>
      <w:pPr>
        <w:pStyle w:val="ListBullet"/>
        <w:spacing w:after="40"/>
      </w:pPr>
      <w:r>
        <w:t>SQLite database stored in a controlled AnchorOS application-data directory.</w:t>
      </w:r>
    </w:p>
    <w:p>
      <w:pPr>
        <w:pStyle w:val="ListBullet"/>
        <w:spacing w:after="40"/>
      </w:pPr>
      <w:r>
        <w:t>Forward-only schema migrations.</w:t>
      </w:r>
    </w:p>
    <w:p>
      <w:pPr>
        <w:pStyle w:val="ListBullet"/>
        <w:spacing w:after="40"/>
      </w:pPr>
      <w:r>
        <w:t>Daily versioned backups and tested restore procedure.</w:t>
      </w:r>
    </w:p>
    <w:p>
      <w:pPr>
        <w:pStyle w:val="ListBullet"/>
        <w:spacing w:after="40"/>
      </w:pPr>
      <w:r>
        <w:t>Foreign-key enforcement and transactional writes.</w:t>
      </w:r>
    </w:p>
    <w:p>
      <w:pPr>
        <w:pStyle w:val="ListBullet"/>
        <w:spacing w:after="40"/>
      </w:pPr>
      <w:r>
        <w:t>Import staging tables to prevent invalid spreadsheet data from entering production tables.</w:t>
      </w:r>
    </w:p>
    <w:p>
      <w:pPr>
        <w:pStyle w:val="Heading2"/>
      </w:pPr>
      <w:r>
        <w:t>16.2 Scale Path</w:t>
      </w:r>
    </w:p>
    <w:p>
      <w:pPr>
        <w:pStyle w:val="ListBullet"/>
        <w:spacing w:after="40"/>
      </w:pPr>
      <w:r>
        <w:t>PostgreSQL for multi-user concurrency and remote deployment.</w:t>
      </w:r>
    </w:p>
    <w:p>
      <w:pPr>
        <w:pStyle w:val="ListBullet"/>
        <w:spacing w:after="40"/>
      </w:pPr>
      <w:r>
        <w:t>Application-level repository interfaces to isolate SQL implementation details.</w:t>
      </w:r>
    </w:p>
    <w:p>
      <w:pPr>
        <w:pStyle w:val="ListBullet"/>
        <w:spacing w:after="40"/>
      </w:pPr>
      <w:r>
        <w:t>Same business identifiers, scorecard model, and audit semantics after migration.</w:t>
      </w:r>
    </w:p>
    <w:p>
      <w:pPr>
        <w:pStyle w:val="ListBullet"/>
        <w:spacing w:after="40"/>
      </w:pPr>
      <w:r>
        <w:t>Optional search index and graph projections only after validated need.</w:t>
      </w:r>
    </w:p>
    <w:p>
      <w:pPr>
        <w:pStyle w:val="Heading1"/>
      </w:pPr>
      <w:r>
        <w:t>17. Security, Privacy, and Audit</w:t>
      </w:r>
    </w:p>
    <w:p>
      <w:pPr>
        <w:pStyle w:val="ListBullet"/>
        <w:spacing w:after="40"/>
      </w:pPr>
      <w:r>
        <w:t>Role-based access SHALL separate administrative, assessment, relationship, and read-only capabilities.</w:t>
      </w:r>
    </w:p>
    <w:p>
      <w:pPr>
        <w:pStyle w:val="ListBullet"/>
        <w:spacing w:after="40"/>
      </w:pPr>
      <w:r>
        <w:t>Sensitive contact notes SHALL support visibility restrictions.</w:t>
      </w:r>
    </w:p>
    <w:p>
      <w:pPr>
        <w:pStyle w:val="ListBullet"/>
        <w:spacing w:after="40"/>
      </w:pPr>
      <w:r>
        <w:t>Every material decision and score change SHALL be auditable.</w:t>
      </w:r>
    </w:p>
    <w:p>
      <w:pPr>
        <w:pStyle w:val="ListBullet"/>
        <w:spacing w:after="40"/>
      </w:pPr>
      <w:r>
        <w:t>Deleted business records SHOULD be soft-deleted or archived unless legal or privacy requirements mandate removal.</w:t>
      </w:r>
    </w:p>
    <w:p>
      <w:pPr>
        <w:pStyle w:val="ListBullet"/>
        <w:spacing w:after="40"/>
      </w:pPr>
      <w:r>
        <w:t>External-source evidence SHALL preserve source URL, collection date, and reviewer.</w:t>
      </w:r>
    </w:p>
    <w:p>
      <w:pPr>
        <w:pStyle w:val="ListBullet"/>
        <w:spacing w:after="40"/>
      </w:pPr>
      <w:r>
        <w:t>Backups SHALL be encrypted when stored outside the primary workstation.</w:t>
      </w:r>
    </w:p>
    <w:p>
      <w:pPr>
        <w:pStyle w:val="ListBullet"/>
        <w:spacing w:after="40"/>
      </w:pPr>
      <w:r>
        <w:t>AnchorInsight SHALL avoid representing inferred financial health as verified solvency without supporting evidence.</w:t>
      </w:r>
    </w:p>
    <w:p>
      <w:pPr>
        <w:pStyle w:val="Heading1"/>
      </w:pPr>
      <w:r>
        <w:t>18. Nonfunctional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448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7344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Target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Search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Locate an organization by name or COF ID in under two seconds for the MVP dataset.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Dashboard</w:t>
            </w:r>
          </w:p>
        </w:tc>
        <w:tc>
          <w:tcPr>
            <w:tcW w:type="dxa" w:w="734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Open the one-page organization view in under three seconds locally.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Traceability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Every displayed score SHALL resolve to a scorecard and supporting evidence.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Recoverability</w:t>
            </w:r>
          </w:p>
        </w:tc>
        <w:tc>
          <w:tcPr>
            <w:tcW w:type="dxa" w:w="734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Database restore SHALL be documented and testable.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Portability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Application SHALL run on the current Linux Mint workstation.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Scalability</w:t>
            </w:r>
          </w:p>
        </w:tc>
        <w:tc>
          <w:tcPr>
            <w:tcW w:type="dxa" w:w="734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Logical model SHALL support at least 100,000 organizations without domain redesign.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Usability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Routine updates SHALL not require direct SQL editing.</w:t>
            </w:r>
          </w:p>
        </w:tc>
      </w:tr>
    </w:tbl>
    <w:p/>
    <w:p>
      <w:pPr>
        <w:pStyle w:val="Heading1"/>
      </w:pPr>
      <w:r>
        <w:t>19. Version 1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608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Included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Deferred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Markets and organizations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Automated external web monitoring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Contacts and relationships</w:t>
            </w:r>
          </w:p>
        </w:tc>
        <w:tc>
          <w:tcPr>
            <w:tcW w:type="dxa" w:w="518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AI-generated autonomous decisions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Evidence and assessments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Geospatial map interface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Versioned scorecards and OVS</w:t>
            </w:r>
          </w:p>
        </w:tc>
        <w:tc>
          <w:tcPr>
            <w:tcW w:type="dxa" w:w="518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Complex knowledge-graph visualization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Actions and review dates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Enterprise SSO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Spreadsheet import</w:t>
            </w:r>
          </w:p>
        </w:tc>
        <w:tc>
          <w:tcPr>
            <w:tcW w:type="dxa" w:w="518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Multi-tenant SaaS billing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One-page organization dashboard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Mobile application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AnchorOS audit, event, config, and health integration</w:t>
            </w:r>
          </w:p>
        </w:tc>
        <w:tc>
          <w:tcPr>
            <w:tcW w:type="dxa" w:w="5184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Advanced predictive analytics</w:t>
            </w:r>
          </w:p>
        </w:tc>
      </w:tr>
    </w:tbl>
    <w:p/>
    <w:p>
      <w:pPr>
        <w:pStyle w:val="Heading1"/>
      </w:pPr>
      <w:r>
        <w:t>20. Build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7632"/>
            <w:vAlign w:val="center"/>
            <w:shd w:fill="1F4E78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Deliverable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AIN-100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AnchorInsight Architecture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CIR-001</w:t>
            </w:r>
          </w:p>
        </w:tc>
        <w:tc>
          <w:tcPr>
            <w:tcW w:type="dxa" w:w="763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Commercial Intelligence Registry Data Model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AIN-101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Product Requirements 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AIN-102</w:t>
            </w:r>
          </w:p>
        </w:tc>
        <w:tc>
          <w:tcPr>
            <w:tcW w:type="dxa" w:w="763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Scoring and Decision Model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AIN-103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Database Schema and Migration Package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AIN-104</w:t>
            </w:r>
          </w:p>
        </w:tc>
        <w:tc>
          <w:tcPr>
            <w:tcW w:type="dxa" w:w="763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Spreadsheet Importer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AIN-105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Organization Dashboard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AIN-106</w:t>
            </w:r>
          </w:p>
        </w:tc>
        <w:tc>
          <w:tcPr>
            <w:tcW w:type="dxa" w:w="7632"/>
            <w:vAlign w:val="center"/>
            <w:shd w:fill="F3F6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AnchorOS Application Integration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AIN-107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Operational Verification and Pilot Use</w:t>
            </w:r>
          </w:p>
        </w:tc>
      </w:tr>
    </w:tbl>
    <w:p/>
    <w:p>
      <w:pPr>
        <w:pStyle w:val="Heading1"/>
      </w:pPr>
      <w:r>
        <w:t>21. Acceptance Criteria for the First Build</w:t>
      </w:r>
    </w:p>
    <w:p>
      <w:pPr>
        <w:pStyle w:val="ListNumber"/>
        <w:spacing w:after="40"/>
      </w:pPr>
      <w:r>
        <w:t>Import the current Market Intelligence Tracker without data loss.</w:t>
      </w:r>
    </w:p>
    <w:p>
      <w:pPr>
        <w:pStyle w:val="ListNumber"/>
        <w:spacing w:after="40"/>
      </w:pPr>
      <w:r>
        <w:t>Assign stable COF IDs to imported markets, organizations, evidence, scorecards, and actions.</w:t>
      </w:r>
    </w:p>
    <w:p>
      <w:pPr>
        <w:pStyle w:val="ListNumber"/>
        <w:spacing w:after="40"/>
      </w:pPr>
      <w:r>
        <w:t>Open CPS Energy and display all current scores, evidence, actions, risks, contacts, and next review information on one page.</w:t>
      </w:r>
    </w:p>
    <w:p>
      <w:pPr>
        <w:pStyle w:val="ListNumber"/>
        <w:spacing w:after="40"/>
      </w:pPr>
      <w:r>
        <w:t>Add a new versioned OVS scorecard without overwriting the prior score.</w:t>
      </w:r>
    </w:p>
    <w:p>
      <w:pPr>
        <w:pStyle w:val="ListNumber"/>
        <w:spacing w:after="40"/>
      </w:pPr>
      <w:r>
        <w:t>Show score history and current recommendation.</w:t>
      </w:r>
    </w:p>
    <w:p>
      <w:pPr>
        <w:pStyle w:val="ListNumber"/>
        <w:spacing w:after="40"/>
      </w:pPr>
      <w:r>
        <w:t>Create and complete an action with audit evidence.</w:t>
      </w:r>
    </w:p>
    <w:p>
      <w:pPr>
        <w:pStyle w:val="ListNumber"/>
        <w:spacing w:after="40"/>
      </w:pPr>
      <w:r>
        <w:t>Publish AnchorOS events for material record changes.</w:t>
      </w:r>
    </w:p>
    <w:p>
      <w:pPr>
        <w:pStyle w:val="ListNumber"/>
        <w:spacing w:after="40"/>
      </w:pPr>
      <w:r>
        <w:t>Back up and restore the complete database successfully.</w:t>
      </w:r>
    </w:p>
    <w:p>
      <w:pPr>
        <w:pStyle w:val="ListNumber"/>
        <w:spacing w:after="40"/>
      </w:pPr>
      <w:r>
        <w:t>Pass automated tests for identifiers, scoring, migrations, imports, and dashboard read models.</w:t>
      </w:r>
    </w:p>
    <w:p>
      <w:pPr>
        <w:pStyle w:val="Heading1"/>
      </w:pPr>
      <w:r>
        <w:t>22. Explicit Non-Goals</w:t>
      </w:r>
    </w:p>
    <w:p>
      <w:pPr>
        <w:pStyle w:val="ListBullet"/>
        <w:spacing w:after="40"/>
      </w:pPr>
      <w:r>
        <w:t>Replacing full enterprise CRM platforms in Version 1.</w:t>
      </w:r>
    </w:p>
    <w:p>
      <w:pPr>
        <w:pStyle w:val="ListBullet"/>
        <w:spacing w:after="40"/>
      </w:pPr>
      <w:r>
        <w:t>Claiming formal credit ratings or insolvency predictions.</w:t>
      </w:r>
    </w:p>
    <w:p>
      <w:pPr>
        <w:pStyle w:val="ListBullet"/>
        <w:spacing w:after="40"/>
      </w:pPr>
      <w:r>
        <w:t>Automating pursuit decisions without human review.</w:t>
      </w:r>
    </w:p>
    <w:p>
      <w:pPr>
        <w:pStyle w:val="ListBullet"/>
        <w:spacing w:after="40"/>
      </w:pPr>
      <w:r>
        <w:t>Building every COF standard before using the application.</w:t>
      </w:r>
    </w:p>
    <w:p>
      <w:pPr>
        <w:pStyle w:val="ListBullet"/>
        <w:spacing w:after="40"/>
      </w:pPr>
      <w:r>
        <w:t>Supporting every industry-specific workflow in the MVP.</w:t>
      </w:r>
    </w:p>
    <w:p>
      <w:pPr>
        <w:pStyle w:val="ListBullet"/>
        <w:spacing w:after="40"/>
      </w:pPr>
      <w:r>
        <w:t>Creating a public SaaS product before the internal operating model is proven.</w:t>
      </w:r>
    </w:p>
    <w:p>
      <w:pPr>
        <w:pStyle w:val="Heading1"/>
      </w:pPr>
      <w:r>
        <w:t>23. Architecture Conformance</w:t>
      </w:r>
    </w:p>
    <w:p>
      <w:r>
        <w:t>An AnchorInsight implementation conforms to AIN-100 when it:</w:t>
      </w:r>
    </w:p>
    <w:p>
      <w:pPr>
        <w:pStyle w:val="ListBullet"/>
        <w:spacing w:after="40"/>
      </w:pPr>
      <w:r>
        <w:t>Uses COF-governed market and opportunity states.</w:t>
      </w:r>
    </w:p>
    <w:p>
      <w:pPr>
        <w:pStyle w:val="ListBullet"/>
        <w:spacing w:after="40"/>
      </w:pPr>
      <w:r>
        <w:t>Assigns stable human-readable COF identifiers.</w:t>
      </w:r>
    </w:p>
    <w:p>
      <w:pPr>
        <w:pStyle w:val="ListBullet"/>
        <w:spacing w:after="40"/>
      </w:pPr>
      <w:r>
        <w:t>Preserves versioned scorecards and evidence traceability.</w:t>
      </w:r>
    </w:p>
    <w:p>
      <w:pPr>
        <w:pStyle w:val="ListBullet"/>
        <w:spacing w:after="40"/>
      </w:pPr>
      <w:r>
        <w:t>Provides the required organization dashboard information.</w:t>
      </w:r>
    </w:p>
    <w:p>
      <w:pPr>
        <w:pStyle w:val="ListBullet"/>
        <w:spacing w:after="40"/>
      </w:pPr>
      <w:r>
        <w:t>Integrates with AnchorOS audit, event, configuration, registry, and health capabilities.</w:t>
      </w:r>
    </w:p>
    <w:p>
      <w:pPr>
        <w:pStyle w:val="ListBullet"/>
        <w:spacing w:after="40"/>
      </w:pPr>
      <w:r>
        <w:t>Supports reliable backup, restore, and schema migration.</w:t>
      </w:r>
    </w:p>
    <w:p>
      <w:pPr>
        <w:pStyle w:val="ListBullet"/>
        <w:spacing w:after="40"/>
      </w:pPr>
      <w:r>
        <w:t>Prevents a roll-up score from concealing critical unresolved risk or failed gates.</w:t>
      </w:r>
    </w:p>
    <w:p>
      <w:pPr>
        <w:pStyle w:val="Heading1"/>
      </w:pPr>
      <w:r>
        <w:t>24. Architecture Statement</w:t>
      </w:r>
    </w:p>
    <w:p>
      <w:pPr>
        <w:pStyle w:val="IntenseQuote"/>
      </w:pPr>
      <w:r>
        <w:t>AnchorInsight™ shall convert commercial discovery into durable institutional intelligence, so every market, organization, opportunity, decision, and lesson remains available to strengthen the next justified action.</w:t>
      </w:r>
    </w:p>
    <w:p>
      <w:r>
        <w:br w:type="page"/>
      </w:r>
    </w:p>
    <w:p>
      <w:pPr>
        <w:pStyle w:val="Heading1"/>
      </w:pPr>
      <w:r>
        <w:t>Appendix A — Organization Dashboard Concept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3F8"/>
          </w:tcPr>
          <w:p>
            <w:pPr>
              <w:ind w:left="115"/>
            </w:pPr>
            <w:r>
              <w:rPr>
                <w:rFonts w:ascii="DejaVu Sans Mono" w:hAnsi="DejaVu Sans Mono"/>
                <w:sz w:val="17"/>
              </w:rPr>
              <w:t>COF-ORG-2026-001 | CPS Energy | Infrastructure Owner</w:t>
              <w:br/>
              <w:t>────────────────────────────────────────────────────────</w:t>
              <w:br/>
              <w:t>COF Status: VALIDATE     Priority: HIGH     Next Review: 2026-11-15</w:t>
              <w:br/>
              <w:br/>
              <w:t>Market Score                 29 / 40</w:t>
              <w:br/>
              <w:t>Organization Score           -- / 40</w:t>
              <w:br/>
              <w:t>Opportunity Score            -- / 40</w:t>
              <w:br/>
              <w:t>Organizational Viability     -- / 25</w:t>
              <w:br/>
              <w:t>Evidence Confidence          -- / 25</w:t>
              <w:br/>
              <w:t>Relationship Strength        -- / 20</w:t>
              <w:br/>
              <w:t>Commercial Confidence Index  --</w:t>
              <w:br/>
              <w:br/>
              <w:t>Current Recommendation</w:t>
              <w:br/>
              <w:t>Continue validation. Identify engineering leadership and verify a paid</w:t>
              <w:br/>
              <w:t>assessment or pilot path before broad product build-out.</w:t>
              <w:br/>
              <w:br/>
              <w:t>Open Actions | Evidence | Risks | Assumptions | Contacts | Opportunities</w:t>
              <w:br/>
              <w:t>Trend: Score and status history shown across review dates.</w:t>
            </w:r>
          </w:p>
        </w:tc>
      </w:tr>
    </w:tbl>
    <w:p/>
    <w:p>
      <w:pPr>
        <w:pStyle w:val="Heading1"/>
      </w:pPr>
      <w:r>
        <w:t>Appendix B — Initial Scorecard Rule</w:t>
      </w:r>
    </w:p>
    <w:p>
      <w:r>
        <w:t>All scorecards SHALL contain, at minimum:</w:t>
      </w:r>
    </w:p>
    <w:p>
      <w:pPr>
        <w:pStyle w:val="ListBullet"/>
        <w:spacing w:after="40"/>
      </w:pPr>
      <w:r>
        <w:t>Scorecard COF ID and internal ID.</w:t>
      </w:r>
    </w:p>
    <w:p>
      <w:pPr>
        <w:pStyle w:val="ListBullet"/>
        <w:spacing w:after="40"/>
      </w:pPr>
      <w:r>
        <w:t>Subject type and subject COF ID.</w:t>
      </w:r>
    </w:p>
    <w:p>
      <w:pPr>
        <w:pStyle w:val="ListBullet"/>
        <w:spacing w:after="40"/>
      </w:pPr>
      <w:r>
        <w:t>Scoring model name and version.</w:t>
      </w:r>
    </w:p>
    <w:p>
      <w:pPr>
        <w:pStyle w:val="ListBullet"/>
        <w:spacing w:after="40"/>
      </w:pPr>
      <w:r>
        <w:t>Criterion-level scores and rationales.</w:t>
      </w:r>
    </w:p>
    <w:p>
      <w:pPr>
        <w:pStyle w:val="ListBullet"/>
        <w:spacing w:after="40"/>
      </w:pPr>
      <w:r>
        <w:t>Evidence references and evidence classifications.</w:t>
      </w:r>
    </w:p>
    <w:p>
      <w:pPr>
        <w:pStyle w:val="ListBullet"/>
        <w:spacing w:after="40"/>
      </w:pPr>
      <w:r>
        <w:t>Total score and any gate result.</w:t>
      </w:r>
    </w:p>
    <w:p>
      <w:pPr>
        <w:pStyle w:val="ListBullet"/>
        <w:spacing w:after="40"/>
      </w:pPr>
      <w:r>
        <w:t>Reviewer and assessment date.</w:t>
      </w:r>
    </w:p>
    <w:p>
      <w:pPr>
        <w:pStyle w:val="ListBullet"/>
        <w:spacing w:after="40"/>
      </w:pPr>
      <w:r>
        <w:t>Next review date.</w:t>
      </w:r>
    </w:p>
    <w:p>
      <w:pPr>
        <w:pStyle w:val="ListBullet"/>
        <w:spacing w:after="40"/>
      </w:pPr>
      <w:r>
        <w:t>Decision outcome and recommendation.</w:t>
      </w:r>
    </w:p>
    <w:p>
      <w:pPr>
        <w:pStyle w:val="ListBullet"/>
        <w:spacing w:after="40"/>
      </w:pPr>
      <w:r>
        <w:t>Superseded scorecard reference, when applicable.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46464"/>
        <w:sz w:val="16"/>
      </w:rPr>
      <w:t>AIN-100 | Version 1.0 Draft | Commercial Intelligence powered by AnchorOS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color w:val="646464"/>
        <w:sz w:val="16"/>
      </w:rPr>
      <w:t>Sirius Logic Systems | AnchorInsight™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/>
      <w:b/>
      <w:i/>
      <w:iCs/>
      <w:color w:val="4F62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